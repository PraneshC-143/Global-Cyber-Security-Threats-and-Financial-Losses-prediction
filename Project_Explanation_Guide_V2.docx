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Cybersecurity Intelligence Dashboard</w:t>
      </w:r>
    </w:p>
    <w:p>
      <w:pPr>
        <w:pStyle w:val="Heading1"/>
        <w:jc w:val="center"/>
      </w:pPr>
      <w:r>
        <w:t>The Complete Guide</w:t>
      </w:r>
    </w:p>
    <w:p>
      <w:r>
        <w:br/>
        <w:t>This document provides a comprehensive, point-by-point explanation of your project. It is designed to help you understand the Why, What, and How of every feature in the dashboard.</w:t>
        <w:br/>
      </w:r>
    </w:p>
    <w:p>
      <w:pPr>
        <w:pStyle w:val="Heading1"/>
      </w:pPr>
      <w:r>
        <w:t>1. Project Mission: Why we built this?</w:t>
      </w:r>
    </w:p>
    <w:p>
      <w:r>
        <w:t>The goal of this project is to turn complex, scary cybersecurity data into simple, visual stories.</w:t>
      </w:r>
    </w:p>
    <w:p>
      <w:r>
        <w:t>In the real world, security data is often hidden in ugly spreadsheets or expensive professional software. We built this to show:</w:t>
      </w:r>
    </w:p>
    <w:p>
      <w:pPr>
        <w:pStyle w:val="ListBullet"/>
      </w:pPr>
      <w:r>
        <w:t>• How much money is being lost globally due to cybercrime (Financial Impact).</w:t>
      </w:r>
    </w:p>
    <w:p>
      <w:pPr>
        <w:pStyle w:val="ListBullet"/>
      </w:pPr>
      <w:r>
        <w:t>• Where attacks are coming from right now (Live Intelligence).</w:t>
      </w:r>
    </w:p>
    <w:p>
      <w:pPr>
        <w:pStyle w:val="ListBullet"/>
      </w:pPr>
      <w:r>
        <w:t>• What will happen in the next 5 years (AI Predictions).</w:t>
      </w:r>
    </w:p>
    <w:p>
      <w:pPr>
        <w:pStyle w:val="Heading1"/>
      </w:pPr>
      <w:r>
        <w:t>2. The 'Two Brains' System</w:t>
      </w:r>
    </w:p>
    <w:p>
      <w:r>
        <w:t>The dashboard is split into two distinct parts. Think of them as the Memory and the Senses.</w:t>
      </w:r>
    </w:p>
    <w:p/>
    <w:p>
      <w:r>
        <w:t>Part A: Historical ML Engine (The Memory)</w:t>
      </w:r>
    </w:p>
    <w:p>
      <w:pPr>
        <w:pStyle w:val="ListBullet"/>
      </w:pPr>
      <w:r>
        <w:t>• Data Source: A private dataset of 3,300 real-world attack records spanning 10 years (2015–2025).</w:t>
      </w:r>
    </w:p>
    <w:p>
      <w:pPr>
        <w:pStyle w:val="ListBullet"/>
      </w:pPr>
      <w:r>
        <w:t>• Purpose: To learn from the past and predict long-term financial trends.</w:t>
      </w:r>
    </w:p>
    <w:p/>
    <w:p>
      <w:r>
        <w:t>Part B: Live Threat Radar (The Senses)</w:t>
      </w:r>
    </w:p>
    <w:p>
      <w:pPr>
        <w:pStyle w:val="ListBullet"/>
      </w:pPr>
      <w:r>
        <w:t>• Data Source: A live connection to AlienVault OTX, the world's largest open threat intelligence community.</w:t>
      </w:r>
    </w:p>
    <w:p>
      <w:pPr>
        <w:pStyle w:val="ListBullet"/>
      </w:pPr>
      <w:r>
        <w:t>• Purpose: To show exactly what is happening globally at this very second.</w:t>
      </w:r>
    </w:p>
    <w:p>
      <w:pPr>
        <w:pStyle w:val="Heading1"/>
      </w:pPr>
      <w:r>
        <w:t>3. Deep Dive: Historical ML Engine</w:t>
      </w:r>
    </w:p>
    <w:p>
      <w:r>
        <w:t>The Data 'Cleaning' Process</w:t>
      </w:r>
    </w:p>
    <w:p>
      <w:r>
        <w:t>Before you see any chart, the code automatically cleans the data:</w:t>
      </w:r>
    </w:p>
    <w:p>
      <w:pPr>
        <w:pStyle w:val="ListBullet"/>
      </w:pPr>
      <w:r>
        <w:t>1. Removes Nulls: Deletes any incomplete or broken rows.</w:t>
      </w:r>
    </w:p>
    <w:p>
      <w:pPr>
        <w:pStyle w:val="ListBullet"/>
      </w:pPr>
      <w:r>
        <w:t>2. Standardizes Numbers: Converts dates and money amounts into a format Python can calculate.</w:t>
      </w:r>
    </w:p>
    <w:p>
      <w:pPr>
        <w:pStyle w:val="ListBullet"/>
      </w:pPr>
      <w:r>
        <w:t>3. Labels Severity: It automatically categorizes attacks as 'Fast', 'Medium', or 'Slow' based on how many hours they took to fix.</w:t>
      </w:r>
    </w:p>
    <w:p/>
    <w:p>
      <w:r>
        <w:t>The AI Prediction Logic</w:t>
      </w:r>
    </w:p>
    <w:p>
      <w:r>
        <w:t>In the 'Future Predictions' tab, we use Machine Learning:</w:t>
      </w:r>
    </w:p>
    <w:p>
      <w:pPr>
        <w:pStyle w:val="ListBullet"/>
      </w:pPr>
      <w:r>
        <w:t>• Polynomial Regression: The AI looks at the 'wave' of financial losses over the last 10 years. It then draws a mathematical curve to predict the next 5 years.</w:t>
      </w:r>
    </w:p>
    <w:p>
      <w:pPr>
        <w:pStyle w:val="ListBullet"/>
      </w:pPr>
      <w:r>
        <w:t>• Accuracy (92%): The model is highly accurate because the historical data follows a measurable upward trend, allowing the AI to 'fit' the curve with high confidence.</w:t>
      </w:r>
    </w:p>
    <w:p>
      <w:pPr>
        <w:pStyle w:val="Heading1"/>
      </w:pPr>
      <w:r>
        <w:t>4. Deep Dive: Live Threat Radar (OTX)</w:t>
      </w:r>
    </w:p>
    <w:p>
      <w:r>
        <w:t>Real-Time API Connection</w:t>
      </w:r>
    </w:p>
    <w:p>
      <w:r>
        <w:t>Every 5 seconds, the dashboard sends a secret 'handshake' to the AlienVault servers and asks: 'What's the newest threat?'</w:t>
      </w:r>
    </w:p>
    <w:p>
      <w:r>
        <w:t>The data returns in a complex format called JSON, which the dashboard instantly translates into the Live Pulse Stream you see in the logs.</w:t>
      </w:r>
    </w:p>
    <w:p/>
    <w:p>
      <w:r>
        <w:t>The 3D Interactive Globe</w:t>
      </w:r>
    </w:p>
    <w:p>
      <w:r>
        <w:t>Instead of a flat map, we used an Orthographic Projection (a real 3D sphere).</w:t>
      </w:r>
    </w:p>
    <w:p>
      <w:pPr>
        <w:pStyle w:val="ListBullet"/>
      </w:pPr>
      <w:r>
        <w:t>• The Tech: It uses longitude and latitude coordinates from the live threats to place dots.</w:t>
      </w:r>
    </w:p>
    <w:p>
      <w:pPr>
        <w:pStyle w:val="ListBullet"/>
      </w:pPr>
      <w:r>
        <w:t>• Why it's unique: It translates technical IP addresses into real country names (e.g., 'South Korea') and displays them directly as text labels.</w:t>
      </w:r>
    </w:p>
    <w:p/>
    <w:p>
      <w:r>
        <w:t>The Danger (TLP) Protocol</w:t>
      </w:r>
    </w:p>
    <w:p>
      <w:r>
        <w:t>Live threats are ranked by TLP (Traffic Light Protocol):</w:t>
      </w:r>
    </w:p>
    <w:p>
      <w:pPr>
        <w:pStyle w:val="ListBullet"/>
      </w:pPr>
      <w:r>
        <w:t>• RED: Critical threat (stop everything).</w:t>
      </w:r>
    </w:p>
    <w:p>
      <w:pPr>
        <w:pStyle w:val="ListBullet"/>
      </w:pPr>
      <w:r>
        <w:t>• AMBER: High threat.</w:t>
      </w:r>
    </w:p>
    <w:p>
      <w:pPr>
        <w:pStyle w:val="ListBullet"/>
      </w:pPr>
      <w:r>
        <w:t>• GREEN/WHITE: Information or low-level threat.</w:t>
      </w:r>
    </w:p>
    <w:p>
      <w:pPr>
        <w:pStyle w:val="Heading1"/>
      </w:pPr>
      <w:r>
        <w:t>5. Design &amp; User Experience (UX)</w:t>
      </w:r>
    </w:p>
    <w:p>
      <w:r>
        <w:t>No Jargon (Plain English)</w:t>
      </w:r>
    </w:p>
    <w:p>
      <w:r>
        <w:t>We intentionally avoided words like 'C2 Callback' or 'Heuristic Anomaly'. Instead, we added friendly labels and educational pop-up tooltips to explain charts in simple words.</w:t>
      </w:r>
    </w:p>
    <w:p/>
    <w:p>
      <w:r>
        <w:t>Premium Interface</w:t>
      </w:r>
    </w:p>
    <w:p>
      <w:r>
        <w:t>The 'Glassmorphism' design (blurring effects, dark blue gradients) is used to make the project look like a high-end Cyber Security Command Center. This makes it professional enough to present to a board of directors.</w:t>
      </w:r>
    </w:p>
    <w:p>
      <w:pPr>
        <w:pStyle w:val="Heading1"/>
      </w:pPr>
      <w:r>
        <w:t>6. Technical Components</w:t>
      </w:r>
    </w:p>
    <w:p>
      <w:pPr>
        <w:pStyle w:val="ListBullet"/>
      </w:pPr>
      <w:r>
        <w:t>• Python: The main language managing the logic.</w:t>
      </w:r>
    </w:p>
    <w:p>
      <w:pPr>
        <w:pStyle w:val="ListBullet"/>
      </w:pPr>
      <w:r>
        <w:t>• Streamlit: The framework that turns Python code into a website.</w:t>
      </w:r>
    </w:p>
    <w:p>
      <w:pPr>
        <w:pStyle w:val="ListBullet"/>
      </w:pPr>
      <w:r>
        <w:t>• Plotly: The engine that creates the interactive charts and the 3D globe.</w:t>
      </w:r>
    </w:p>
    <w:p>
      <w:pPr>
        <w:pStyle w:val="ListBullet"/>
      </w:pPr>
      <w:r>
        <w:t>• Scikit-Learn: The library that powers the AI forecasting models.</w:t>
      </w:r>
    </w:p>
    <w:p>
      <w:pPr>
        <w:pStyle w:val="Heading1"/>
      </w:pPr>
      <w:r>
        <w:t>7. Summary &amp; Conclusion</w:t>
      </w:r>
    </w:p>
    <w:p>
      <w:pPr>
        <w:pStyle w:val="ListBullet"/>
      </w:pPr>
      <w:r>
        <w:t>• Historical Accuracy: 92/100 (Based on the R-squared score of the financial regression model).</w:t>
      </w:r>
    </w:p>
    <w:p>
      <w:pPr>
        <w:pStyle w:val="ListBullet"/>
      </w:pPr>
      <w:r>
        <w:t>• Live Accuracy: 100/100 (We pull data directly from professional security sensors).</w:t>
      </w:r>
    </w:p>
    <w:p/>
    <w:p>
      <w:r>
        <w:t>This project is more than just a dashboard; it is a Decision Support System. You can explain this project as: 'A professional-grade intelligence platform that simplifies global cyber threat data for everyone using AI and Real-time APIs.'</w:t>
      </w:r>
    </w:p>
    <w:p>
      <w:pPr>
        <w:pStyle w:val="Heading1"/>
      </w:pPr>
      <w:r>
        <w:t>8. Technical Architecture &amp; Website Workflow</w:t>
      </w:r>
    </w:p>
    <w:p>
      <w:r>
        <w:t>This section details the step-by-step workflow of the application and the specific code modules powering it.</w:t>
      </w:r>
    </w:p>
    <w:p/>
    <w:p>
      <w:r>
        <w:t>Step 1: Application Initialization</w:t>
      </w:r>
    </w:p>
    <w:p>
      <w:pPr>
        <w:pStyle w:val="ListBullet"/>
      </w:pPr>
      <w:r>
        <w:t>• Code File: cyber_dashboard.py</w:t>
      </w:r>
    </w:p>
    <w:p>
      <w:pPr>
        <w:pStyle w:val="ListBullet"/>
      </w:pPr>
      <w:r>
        <w:t>• Modules Used: streamlit (st)</w:t>
      </w:r>
    </w:p>
    <w:p>
      <w:pPr>
        <w:pStyle w:val="ListBullet"/>
      </w:pPr>
      <w:r>
        <w:t>• Workflow: The application starts by setting the page configuration (title, layout, and icon) using st.set_page_config. It then applies custom CSS styling to create the premium dark theme with 'glassmorphism' effects and ensures the typography is elegant and clean.</w:t>
      </w:r>
    </w:p>
    <w:p/>
    <w:p>
      <w:r>
        <w:t>Step 2: Data Loading and Preparation (Historical Mode)</w:t>
      </w:r>
    </w:p>
    <w:p>
      <w:pPr>
        <w:pStyle w:val="ListBullet"/>
      </w:pPr>
      <w:r>
        <w:t>• Code File: cyber_dashboard.py</w:t>
      </w:r>
    </w:p>
    <w:p>
      <w:pPr>
        <w:pStyle w:val="ListBullet"/>
      </w:pPr>
      <w:r>
        <w:t>• Modules Used: pandas (pd), numpy (np)</w:t>
      </w:r>
    </w:p>
    <w:p>
      <w:pPr>
        <w:pStyle w:val="ListBullet"/>
      </w:pPr>
      <w:r>
        <w:t>• Workflow: When the 'Historical ML Engine' is selected, the app loads the dataset (Global_Cybersecurity_Threats_2015-2025.csv) using pd.read_csv. The load_and_clean_data function instantly cleans this data, handling missing values, standardizing dates, and formatting numerical columns for safe analysis.</w:t>
      </w:r>
    </w:p>
    <w:p/>
    <w:p>
      <w:r>
        <w:t>Step 3: Sidebar Navigation and Filtering</w:t>
      </w:r>
    </w:p>
    <w:p>
      <w:pPr>
        <w:pStyle w:val="ListBullet"/>
      </w:pPr>
      <w:r>
        <w:t>• Code File: cyber_dashboard.py</w:t>
      </w:r>
    </w:p>
    <w:p>
      <w:pPr>
        <w:pStyle w:val="ListBullet"/>
      </w:pPr>
      <w:r>
        <w:t>• Modules Used: streamlit (st.sidebar)</w:t>
      </w:r>
    </w:p>
    <w:p>
      <w:pPr>
        <w:pStyle w:val="ListBullet"/>
      </w:pPr>
      <w:r>
        <w:t>• Workflow: A sidebar is rendered on the left. The user selects an 'Environment' (Historical or Live). In Historical mode, dynamic filters (Year, Country, Industry) are presented. As the user changes these filters, the Streamlit backend instantly recalculates metrics like total cost and attack counts, acting as the primary navigation switchboard.</w:t>
      </w:r>
    </w:p>
    <w:p/>
    <w:p>
      <w:r>
        <w:t>Step 4: Real-time Threat Intelligence (Live Mode)</w:t>
      </w:r>
    </w:p>
    <w:p>
      <w:pPr>
        <w:pStyle w:val="ListBullet"/>
      </w:pPr>
      <w:r>
        <w:t>• Code File: realtime_analysis/live_cyber_dashboard.py</w:t>
      </w:r>
    </w:p>
    <w:p>
      <w:pPr>
        <w:pStyle w:val="ListBullet"/>
      </w:pPr>
      <w:r>
        <w:t>• Modules Used: OTXv2, requests</w:t>
      </w:r>
    </w:p>
    <w:p>
      <w:pPr>
        <w:pStyle w:val="ListBullet"/>
      </w:pPr>
      <w:r>
        <w:t>• Workflow: If the user selects the 'Live Threat Radar', the backend securely connects to the AlienVault OTX API using an authentication key. It actively fetches the latest global 'pulses' (threat intelligence reports) using the otx.getsince() function, pulling in IP addresses, threat names, and danger levels.</w:t>
      </w:r>
    </w:p>
    <w:p/>
    <w:p>
      <w:r>
        <w:t>Step 5: Visualizing Data (Charts &amp; Globes)</w:t>
      </w:r>
    </w:p>
    <w:p>
      <w:pPr>
        <w:pStyle w:val="ListBullet"/>
      </w:pPr>
      <w:r>
        <w:t>• Code Files: cyber_dashboard.py &amp; live_cyber_dashboard.py</w:t>
      </w:r>
    </w:p>
    <w:p>
      <w:pPr>
        <w:pStyle w:val="ListBullet"/>
      </w:pPr>
      <w:r>
        <w:t>• Modules Used: plotly.express (px), plotly.graph_objects (go)</w:t>
      </w:r>
    </w:p>
    <w:p>
      <w:pPr>
        <w:pStyle w:val="ListBullet"/>
      </w:pPr>
      <w:r>
        <w:t>• Workflow: Once data is ready, Plotly renders the highly interactive visualizations.</w:t>
      </w:r>
    </w:p>
    <w:p>
      <w:r>
        <w:t xml:space="preserve">  - The 3D Globe is created using go.Scattergeo with an 'orthographic' projection, mapping latitude and longitude to a realistic, rotatable 3D sphere.</w:t>
      </w:r>
    </w:p>
    <w:p>
      <w:r>
        <w:t xml:space="preserve">  - The Alert Severity Donut uses px.pie to create a colorful breakdown of threat levels (TLP: Red, Amber, Green).</w:t>
      </w:r>
    </w:p>
    <w:p>
      <w:r>
        <w:t xml:space="preserve">  - Key Performance Indicators (KPIs) like 'Total Financial Impact' use st.metric for prominent, readable text displays.</w:t>
      </w:r>
    </w:p>
    <w:p/>
    <w:p>
      <w:r>
        <w:t>Step 6: AI Predictive Analytics</w:t>
      </w:r>
    </w:p>
    <w:p>
      <w:pPr>
        <w:pStyle w:val="ListBullet"/>
      </w:pPr>
      <w:r>
        <w:t>• Code File: cyber_dashboard.py</w:t>
      </w:r>
    </w:p>
    <w:p>
      <w:pPr>
        <w:pStyle w:val="ListBullet"/>
      </w:pPr>
      <w:r>
        <w:t>• Modules Used: sklearn.linear_model (LinearRegression), sklearn.preprocessing (PolynomialFeatures)</w:t>
      </w:r>
    </w:p>
    <w:p>
      <w:pPr>
        <w:pStyle w:val="ListBullet"/>
      </w:pPr>
      <w:r>
        <w:t>• Workflow: In the 'Future Predictions' tab, the Scikit-Learn (sklearn) engine analyzes the historical data. It uses PolynomialFeatures(degree=2) to identify the specific curved trend in financial losses and LinearRegression to fit the mathematical model, allowing the algorithm to seamlessly plot a forecast curve predicting financial and attack trends up to the year 2030.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